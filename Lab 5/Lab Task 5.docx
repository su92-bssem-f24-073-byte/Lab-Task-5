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7107" w14:textId="15A534C9" w:rsidR="00FF561B" w:rsidRPr="002E1965" w:rsidRDefault="00FF561B" w:rsidP="00FF561B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>Superior University</w:t>
      </w:r>
      <w:r>
        <w:rPr>
          <w:b/>
          <w:bCs/>
          <w:i/>
          <w:iCs/>
          <w:sz w:val="28"/>
          <w:szCs w:val="28"/>
          <w:u w:val="thick"/>
        </w:rPr>
        <w:t xml:space="preserve"> Gold Cam</w:t>
      </w:r>
      <w:r w:rsidRPr="002E1965">
        <w:rPr>
          <w:b/>
          <w:bCs/>
          <w:i/>
          <w:iCs/>
          <w:sz w:val="28"/>
          <w:szCs w:val="28"/>
          <w:u w:val="thick"/>
        </w:rPr>
        <w:t>p</w:t>
      </w:r>
      <w:r>
        <w:rPr>
          <w:b/>
          <w:bCs/>
          <w:i/>
          <w:iCs/>
          <w:sz w:val="28"/>
          <w:szCs w:val="28"/>
          <w:u w:val="thick"/>
        </w:rPr>
        <w:t>us</w:t>
      </w:r>
    </w:p>
    <w:p w14:paraId="5B26F9AD" w14:textId="032DD0F8" w:rsidR="00FF561B" w:rsidRDefault="00E9489C" w:rsidP="00FF561B">
      <w:pPr>
        <w:jc w:val="center"/>
        <w:rPr>
          <w:b/>
          <w:bCs/>
          <w:i/>
          <w:iCs/>
          <w:sz w:val="28"/>
          <w:szCs w:val="28"/>
          <w:u w:val="thick"/>
        </w:rPr>
      </w:pPr>
      <w:proofErr w:type="spellStart"/>
      <w:r>
        <w:rPr>
          <w:b/>
          <w:bCs/>
          <w:i/>
          <w:iCs/>
          <w:sz w:val="28"/>
          <w:szCs w:val="28"/>
          <w:u w:val="thick"/>
        </w:rPr>
        <w:t>Arificial</w:t>
      </w:r>
      <w:proofErr w:type="spellEnd"/>
      <w:r>
        <w:rPr>
          <w:b/>
          <w:bCs/>
          <w:i/>
          <w:iCs/>
          <w:sz w:val="28"/>
          <w:szCs w:val="28"/>
          <w:u w:val="thick"/>
        </w:rPr>
        <w:t xml:space="preserve"> Intelligence Lab</w:t>
      </w:r>
    </w:p>
    <w:p w14:paraId="16D1795D" w14:textId="1B21B4CD" w:rsidR="00FF561B" w:rsidRPr="002E1965" w:rsidRDefault="00E9489C" w:rsidP="00FF561B">
      <w:pPr>
        <w:jc w:val="center"/>
        <w:rPr>
          <w:b/>
          <w:bCs/>
          <w:i/>
          <w:iCs/>
          <w:sz w:val="28"/>
          <w:szCs w:val="28"/>
          <w:u w:val="thick"/>
        </w:rPr>
      </w:pPr>
      <w:r>
        <w:rPr>
          <w:b/>
          <w:bCs/>
          <w:i/>
          <w:iCs/>
          <w:sz w:val="28"/>
          <w:szCs w:val="28"/>
          <w:u w:val="thick"/>
        </w:rPr>
        <w:t>lab</w:t>
      </w:r>
      <w:r w:rsidR="00FF561B">
        <w:rPr>
          <w:b/>
          <w:bCs/>
          <w:i/>
          <w:iCs/>
          <w:sz w:val="28"/>
          <w:szCs w:val="28"/>
          <w:u w:val="thick"/>
        </w:rPr>
        <w:t xml:space="preserve"> </w:t>
      </w:r>
      <w:r w:rsidR="00D21EEF">
        <w:rPr>
          <w:b/>
          <w:bCs/>
          <w:i/>
          <w:iCs/>
          <w:sz w:val="28"/>
          <w:szCs w:val="28"/>
          <w:u w:val="thick"/>
        </w:rPr>
        <w:t>5</w:t>
      </w:r>
    </w:p>
    <w:p w14:paraId="01453D6A" w14:textId="77777777" w:rsidR="00FF561B" w:rsidRPr="002E1965" w:rsidRDefault="00FF561B" w:rsidP="00FF561B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Name: Tasawar Hussain</w:t>
      </w:r>
    </w:p>
    <w:p w14:paraId="139BDBD2" w14:textId="69370978" w:rsidR="00FF561B" w:rsidRDefault="00FF561B" w:rsidP="00FF561B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Roll no: SU92-BSSEM-F24-073</w:t>
      </w:r>
    </w:p>
    <w:p w14:paraId="2DA02262" w14:textId="246ACBAF" w:rsidR="00E07B62" w:rsidRDefault="00E07B62" w:rsidP="00E07B62">
      <w:pPr>
        <w:pStyle w:val="Heading1"/>
      </w:pPr>
      <w:r>
        <w:rPr>
          <w:rFonts w:ascii="Calibri" w:hAnsi="Calibri"/>
          <w:color w:val="000000"/>
        </w:rPr>
        <w:t>Objective</w:t>
      </w:r>
      <w:r>
        <w:rPr>
          <w:rFonts w:ascii="Calibri" w:hAnsi="Calibri"/>
          <w:color w:val="000000"/>
        </w:rPr>
        <w:t>:</w:t>
      </w:r>
    </w:p>
    <w:p w14:paraId="7353CC96" w14:textId="77777777" w:rsidR="00E07B62" w:rsidRDefault="00E07B62" w:rsidP="00E07B62">
      <w:r>
        <w:t>The primary objective of Lab 5 is to understand and implement adversarial search algorithms used in two-player, zero-sum games. The lab covers the classic Minimax algorithm for decision-making in competitive environments and Alpha-Beta Pruning to optimize decision trees by eliminating non-promising branches.</w:t>
      </w:r>
    </w:p>
    <w:p w14:paraId="144CAF8E" w14:textId="3014CB5F" w:rsidR="00E07B62" w:rsidRDefault="00E07B62" w:rsidP="00E07B62">
      <w:pPr>
        <w:pStyle w:val="Heading1"/>
      </w:pPr>
      <w:r>
        <w:rPr>
          <w:rFonts w:ascii="Calibri" w:hAnsi="Calibri"/>
          <w:color w:val="000000"/>
        </w:rPr>
        <w:t>Tasks Implementation Summary</w:t>
      </w:r>
      <w:r>
        <w:rPr>
          <w:rFonts w:ascii="Calibri" w:hAnsi="Calibri"/>
          <w:color w:val="000000"/>
        </w:rPr>
        <w:t>:</w:t>
      </w:r>
    </w:p>
    <w:p w14:paraId="5CF78585" w14:textId="77777777" w:rsidR="00E07B62" w:rsidRDefault="00E07B62" w:rsidP="00E07B62">
      <w:r>
        <w:rPr>
          <w:b/>
        </w:rPr>
        <w:t xml:space="preserve">Task 1 (lab5_minimax.py): </w:t>
      </w:r>
      <w:r>
        <w:t>Implements the standard Minimax algorithm to evaluate dynamic decision trees and determine the optimal move for MAX and MIN players.</w:t>
      </w:r>
    </w:p>
    <w:p w14:paraId="1ECA1C3B" w14:textId="77777777" w:rsidR="00E07B62" w:rsidRDefault="00E07B62" w:rsidP="00E07B62">
      <w:r>
        <w:rPr>
          <w:b/>
        </w:rPr>
        <w:t xml:space="preserve">Task 2 (lab5_alphabeta.py): </w:t>
      </w:r>
      <w:r>
        <w:t>Implements Alpha-Beta Pruning to prune unnecessary tree evaluations using alpha (MAX's best option) and beta (MIN's best option) bounds.</w:t>
      </w:r>
    </w:p>
    <w:p w14:paraId="4AA9BFE7" w14:textId="77777777" w:rsidR="00E07B62" w:rsidRDefault="00E07B62" w:rsidP="00E07B62">
      <w:r>
        <w:rPr>
          <w:b/>
        </w:rPr>
        <w:t xml:space="preserve">Task 3 (lab5_comparison.py): </w:t>
      </w:r>
      <w:r>
        <w:t>Compares standard Minimax vs Alpha-Beta Pruning in terms of nodes visited and execution speed to demonstrate optimization gains.</w:t>
      </w:r>
    </w:p>
    <w:p w14:paraId="1518BC46" w14:textId="28CACA57" w:rsidR="00E07B62" w:rsidRDefault="00E07B62" w:rsidP="00E07B62">
      <w:pPr>
        <w:pStyle w:val="Heading1"/>
      </w:pPr>
      <w:r>
        <w:rPr>
          <w:rFonts w:ascii="Calibri" w:hAnsi="Calibri"/>
          <w:color w:val="000000"/>
        </w:rPr>
        <w:t>Experimental Results &amp; Algorithm Comparison</w:t>
      </w:r>
      <w:r>
        <w:rPr>
          <w:rFonts w:ascii="Calibri" w:hAnsi="Calibri"/>
          <w:color w:val="00000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E07B62" w14:paraId="6A0AA486" w14:textId="77777777" w:rsidTr="00460DBA">
        <w:tc>
          <w:tcPr>
            <w:tcW w:w="2340" w:type="dxa"/>
          </w:tcPr>
          <w:p w14:paraId="70FB7350" w14:textId="77777777" w:rsidR="00E07B62" w:rsidRDefault="00E07B62" w:rsidP="00460DBA">
            <w:r>
              <w:rPr>
                <w:b/>
              </w:rPr>
              <w:t>Task / Algorithm</w:t>
            </w:r>
          </w:p>
        </w:tc>
        <w:tc>
          <w:tcPr>
            <w:tcW w:w="2340" w:type="dxa"/>
          </w:tcPr>
          <w:p w14:paraId="7983B281" w14:textId="77777777" w:rsidR="00E07B62" w:rsidRDefault="00E07B62" w:rsidP="00460DBA">
            <w:r>
              <w:rPr>
                <w:b/>
              </w:rPr>
              <w:t>Core Concept / Strategy</w:t>
            </w:r>
          </w:p>
        </w:tc>
        <w:tc>
          <w:tcPr>
            <w:tcW w:w="2340" w:type="dxa"/>
          </w:tcPr>
          <w:p w14:paraId="4C63F52D" w14:textId="77777777" w:rsidR="00E07B62" w:rsidRDefault="00E07B62" w:rsidP="00460DBA">
            <w:r>
              <w:rPr>
                <w:b/>
              </w:rPr>
              <w:t>Optimal Value</w:t>
            </w:r>
          </w:p>
        </w:tc>
        <w:tc>
          <w:tcPr>
            <w:tcW w:w="2340" w:type="dxa"/>
          </w:tcPr>
          <w:p w14:paraId="31C191FF" w14:textId="77777777" w:rsidR="00E07B62" w:rsidRDefault="00E07B62" w:rsidP="00460DBA">
            <w:r>
              <w:rPr>
                <w:b/>
              </w:rPr>
              <w:t>Node Efficiency</w:t>
            </w:r>
          </w:p>
        </w:tc>
      </w:tr>
      <w:tr w:rsidR="00E07B62" w14:paraId="0259EF1C" w14:textId="77777777" w:rsidTr="00460DBA">
        <w:tc>
          <w:tcPr>
            <w:tcW w:w="2340" w:type="dxa"/>
          </w:tcPr>
          <w:p w14:paraId="35568E0F" w14:textId="77777777" w:rsidR="00E07B62" w:rsidRDefault="00E07B62" w:rsidP="00460DBA">
            <w:r>
              <w:t>Task 1: Minimax Algorithm</w:t>
            </w:r>
          </w:p>
        </w:tc>
        <w:tc>
          <w:tcPr>
            <w:tcW w:w="2340" w:type="dxa"/>
          </w:tcPr>
          <w:p w14:paraId="5494A612" w14:textId="77777777" w:rsidR="00E07B62" w:rsidRDefault="00E07B62" w:rsidP="00460DBA">
            <w:r>
              <w:t>Exhaustive depth-first search of game tree</w:t>
            </w:r>
          </w:p>
        </w:tc>
        <w:tc>
          <w:tcPr>
            <w:tcW w:w="2340" w:type="dxa"/>
          </w:tcPr>
          <w:p w14:paraId="65B3EB76" w14:textId="77777777" w:rsidR="00E07B62" w:rsidRDefault="00E07B62" w:rsidP="00460DBA">
            <w:r>
              <w:t>Evaluated Optimal Value</w:t>
            </w:r>
          </w:p>
        </w:tc>
        <w:tc>
          <w:tcPr>
            <w:tcW w:w="2340" w:type="dxa"/>
          </w:tcPr>
          <w:p w14:paraId="425CEF6D" w14:textId="77777777" w:rsidR="00E07B62" w:rsidRDefault="00E07B62" w:rsidP="00460DBA">
            <w:r>
              <w:t>Visits all tree nodes</w:t>
            </w:r>
          </w:p>
        </w:tc>
      </w:tr>
      <w:tr w:rsidR="00E07B62" w14:paraId="03FC10C5" w14:textId="77777777" w:rsidTr="00460DBA">
        <w:tc>
          <w:tcPr>
            <w:tcW w:w="2340" w:type="dxa"/>
          </w:tcPr>
          <w:p w14:paraId="4F36B5BA" w14:textId="77777777" w:rsidR="00E07B62" w:rsidRDefault="00E07B62" w:rsidP="00460DBA">
            <w:r>
              <w:t>Task 2: Alpha-Beta Pruning</w:t>
            </w:r>
          </w:p>
        </w:tc>
        <w:tc>
          <w:tcPr>
            <w:tcW w:w="2340" w:type="dxa"/>
          </w:tcPr>
          <w:p w14:paraId="00E66F07" w14:textId="77777777" w:rsidR="00E07B62" w:rsidRDefault="00E07B62" w:rsidP="00460DBA">
            <w:r>
              <w:t>Prunes branches when alpha &gt;= beta</w:t>
            </w:r>
          </w:p>
        </w:tc>
        <w:tc>
          <w:tcPr>
            <w:tcW w:w="2340" w:type="dxa"/>
          </w:tcPr>
          <w:p w14:paraId="233E0A7B" w14:textId="77777777" w:rsidR="00E07B62" w:rsidRDefault="00E07B62" w:rsidP="00460DBA">
            <w:r>
              <w:t>Same Optimal Value</w:t>
            </w:r>
          </w:p>
        </w:tc>
        <w:tc>
          <w:tcPr>
            <w:tcW w:w="2340" w:type="dxa"/>
          </w:tcPr>
          <w:p w14:paraId="1E24C73C" w14:textId="77777777" w:rsidR="00E07B62" w:rsidRDefault="00E07B62" w:rsidP="00460DBA">
            <w:r>
              <w:t>Significantly fewer nodes visited</w:t>
            </w:r>
          </w:p>
        </w:tc>
      </w:tr>
      <w:tr w:rsidR="00E07B62" w14:paraId="5726038E" w14:textId="77777777" w:rsidTr="00460DBA">
        <w:tc>
          <w:tcPr>
            <w:tcW w:w="2340" w:type="dxa"/>
          </w:tcPr>
          <w:p w14:paraId="781C07BA" w14:textId="77777777" w:rsidR="00E07B62" w:rsidRDefault="00E07B62" w:rsidP="00460DBA">
            <w:r>
              <w:t>Task 3: Comparison Analysis</w:t>
            </w:r>
          </w:p>
        </w:tc>
        <w:tc>
          <w:tcPr>
            <w:tcW w:w="2340" w:type="dxa"/>
          </w:tcPr>
          <w:p w14:paraId="66616EEE" w14:textId="77777777" w:rsidR="00E07B62" w:rsidRDefault="00E07B62" w:rsidP="00460DBA">
            <w:r>
              <w:t>Performance comparison (Nodes &amp; Time)</w:t>
            </w:r>
          </w:p>
        </w:tc>
        <w:tc>
          <w:tcPr>
            <w:tcW w:w="2340" w:type="dxa"/>
          </w:tcPr>
          <w:p w14:paraId="42E98889" w14:textId="77777777" w:rsidR="00E07B62" w:rsidRDefault="00E07B62" w:rsidP="00460DBA">
            <w:r>
              <w:t>Identical Final Choice</w:t>
            </w:r>
          </w:p>
        </w:tc>
        <w:tc>
          <w:tcPr>
            <w:tcW w:w="2340" w:type="dxa"/>
          </w:tcPr>
          <w:p w14:paraId="1427D513" w14:textId="77777777" w:rsidR="00E07B62" w:rsidRDefault="00E07B62" w:rsidP="00460DBA">
            <w:r>
              <w:t>Alpha-Beta reduces search time</w:t>
            </w:r>
          </w:p>
        </w:tc>
      </w:tr>
    </w:tbl>
    <w:p w14:paraId="574E1C77" w14:textId="77777777" w:rsidR="00E07B62" w:rsidRDefault="00E07B62" w:rsidP="00FF561B"/>
    <w:p w14:paraId="1F0E5A6F" w14:textId="062D7ECF" w:rsidR="00E07B62" w:rsidRDefault="00E07B62" w:rsidP="00FF561B">
      <w:pPr>
        <w:rPr>
          <w:rFonts w:ascii="Calibri" w:hAnsi="Calibri"/>
          <w:b/>
          <w:bCs/>
          <w:color w:val="000000"/>
        </w:rPr>
      </w:pPr>
      <w:r w:rsidRPr="00E07B62">
        <w:rPr>
          <w:rFonts w:ascii="Calibri" w:hAnsi="Calibri"/>
          <w:b/>
          <w:bCs/>
          <w:color w:val="000000"/>
        </w:rPr>
        <w:t xml:space="preserve">Execution </w:t>
      </w:r>
      <w:proofErr w:type="gramStart"/>
      <w:r w:rsidRPr="00E07B62">
        <w:rPr>
          <w:rFonts w:ascii="Calibri" w:hAnsi="Calibri"/>
          <w:b/>
          <w:bCs/>
          <w:color w:val="000000"/>
        </w:rPr>
        <w:t>Screenshots</w:t>
      </w:r>
      <w:r>
        <w:rPr>
          <w:rFonts w:ascii="Calibri" w:hAnsi="Calibri"/>
          <w:b/>
          <w:bCs/>
          <w:color w:val="000000"/>
        </w:rPr>
        <w:t xml:space="preserve"> :</w:t>
      </w:r>
      <w:proofErr w:type="gramEnd"/>
    </w:p>
    <w:p w14:paraId="11EFE30D" w14:textId="10A770FD" w:rsidR="00D21EEF" w:rsidRDefault="00D21EEF" w:rsidP="00FF561B">
      <w:pPr>
        <w:rPr>
          <w:b/>
          <w:bCs/>
        </w:rPr>
      </w:pPr>
      <w:r w:rsidRPr="00D21EEF">
        <w:rPr>
          <w:b/>
          <w:bCs/>
        </w:rPr>
        <w:lastRenderedPageBreak/>
        <w:drawing>
          <wp:inline distT="0" distB="0" distL="0" distR="0" wp14:anchorId="02A65FD3" wp14:editId="43B6C0D3">
            <wp:extent cx="5886753" cy="749339"/>
            <wp:effectExtent l="0" t="0" r="0" b="0"/>
            <wp:docPr id="156011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18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3F6A" w14:textId="3BD288C0" w:rsidR="00D21EEF" w:rsidRDefault="00D21EEF" w:rsidP="00FF561B">
      <w:pPr>
        <w:rPr>
          <w:b/>
          <w:bCs/>
        </w:rPr>
      </w:pPr>
      <w:r w:rsidRPr="00D21EEF">
        <w:rPr>
          <w:b/>
          <w:bCs/>
        </w:rPr>
        <w:drawing>
          <wp:inline distT="0" distB="0" distL="0" distR="0" wp14:anchorId="16D51262" wp14:editId="072EEAE8">
            <wp:extent cx="5791498" cy="806491"/>
            <wp:effectExtent l="0" t="0" r="0" b="0"/>
            <wp:docPr id="131218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81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76BF" w14:textId="6FC1CDA7" w:rsidR="00D21EEF" w:rsidRPr="00E07B62" w:rsidRDefault="00D21EEF" w:rsidP="00FF561B">
      <w:pPr>
        <w:rPr>
          <w:b/>
          <w:bCs/>
        </w:rPr>
      </w:pPr>
      <w:r w:rsidRPr="00D21EEF">
        <w:rPr>
          <w:b/>
          <w:bCs/>
        </w:rPr>
        <w:drawing>
          <wp:inline distT="0" distB="0" distL="0" distR="0" wp14:anchorId="78FB6EDC" wp14:editId="60D8DD0A">
            <wp:extent cx="5855001" cy="895396"/>
            <wp:effectExtent l="0" t="0" r="0" b="0"/>
            <wp:docPr id="48526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62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EEF" w:rsidRPr="00E07B62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AC6D61"/>
    <w:multiLevelType w:val="hybridMultilevel"/>
    <w:tmpl w:val="478895A2"/>
    <w:lvl w:ilvl="0" w:tplc="50705C4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751353">
    <w:abstractNumId w:val="8"/>
  </w:num>
  <w:num w:numId="2" w16cid:durableId="630329085">
    <w:abstractNumId w:val="6"/>
  </w:num>
  <w:num w:numId="3" w16cid:durableId="108087440">
    <w:abstractNumId w:val="5"/>
  </w:num>
  <w:num w:numId="4" w16cid:durableId="2070180313">
    <w:abstractNumId w:val="4"/>
  </w:num>
  <w:num w:numId="5" w16cid:durableId="1609045548">
    <w:abstractNumId w:val="7"/>
  </w:num>
  <w:num w:numId="6" w16cid:durableId="1394432088">
    <w:abstractNumId w:val="3"/>
  </w:num>
  <w:num w:numId="7" w16cid:durableId="1620260048">
    <w:abstractNumId w:val="2"/>
  </w:num>
  <w:num w:numId="8" w16cid:durableId="1269846292">
    <w:abstractNumId w:val="1"/>
  </w:num>
  <w:num w:numId="9" w16cid:durableId="380835613">
    <w:abstractNumId w:val="0"/>
  </w:num>
  <w:num w:numId="10" w16cid:durableId="11051510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46B"/>
    <w:rsid w:val="0015074B"/>
    <w:rsid w:val="002910B8"/>
    <w:rsid w:val="0029639D"/>
    <w:rsid w:val="00326F90"/>
    <w:rsid w:val="00335421"/>
    <w:rsid w:val="00471044"/>
    <w:rsid w:val="00562273"/>
    <w:rsid w:val="0085060B"/>
    <w:rsid w:val="009874F4"/>
    <w:rsid w:val="00AA1D8D"/>
    <w:rsid w:val="00B47730"/>
    <w:rsid w:val="00C76520"/>
    <w:rsid w:val="00C8786A"/>
    <w:rsid w:val="00CB0664"/>
    <w:rsid w:val="00D21EEF"/>
    <w:rsid w:val="00E07B62"/>
    <w:rsid w:val="00E9489C"/>
    <w:rsid w:val="00FC693F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9D982"/>
  <w14:defaultImageDpi w14:val="300"/>
  <w15:docId w15:val="{49E333AF-E526-4713-8A29-E4D27FE2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Malik Tasawar</cp:lastModifiedBy>
  <cp:revision>2</cp:revision>
  <dcterms:created xsi:type="dcterms:W3CDTF">2026-10-30T09:58:00Z</dcterms:created>
  <dcterms:modified xsi:type="dcterms:W3CDTF">2026-10-30T09:58:00Z</dcterms:modified>
  <cp:category/>
</cp:coreProperties>
</file>